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1EE8" w14:textId="77777777" w:rsidR="002A6D20" w:rsidRDefault="0028169F">
      <w:pPr>
        <w:jc w:val="center"/>
      </w:pPr>
      <w:r>
        <w:rPr>
          <w:b/>
          <w:sz w:val="28"/>
        </w:rPr>
        <w:t>СОГЛАСИЕ</w:t>
      </w:r>
      <w:r>
        <w:rPr>
          <w:b/>
          <w:sz w:val="28"/>
        </w:rPr>
        <w:br/>
        <w:t>на обработку персональных данных</w:t>
      </w:r>
    </w:p>
    <w:p w14:paraId="0C50938F" w14:textId="77777777" w:rsidR="002A6D20" w:rsidRDefault="0028169F">
      <w:r>
        <w:t>Я, заполняя формы на сайте «ОПОРА», свободно, своей волей и в своём интересе даю согласие на обработку моих персональных данных.</w:t>
      </w:r>
    </w:p>
    <w:p w14:paraId="0A39904C" w14:textId="77777777" w:rsidR="002A6D20" w:rsidRDefault="0028169F">
      <w:r>
        <w:rPr>
          <w:b/>
        </w:rPr>
        <w:t>Перечень персональных данных</w:t>
      </w:r>
    </w:p>
    <w:p w14:paraId="5D6161B0" w14:textId="77777777" w:rsidR="002A6D20" w:rsidRDefault="0028169F">
      <w:r>
        <w:t>• Фамилия, имя, отчество (при указании);</w:t>
      </w:r>
    </w:p>
    <w:p w14:paraId="7BED91F9" w14:textId="77777777" w:rsidR="002A6D20" w:rsidRDefault="0028169F">
      <w:r>
        <w:t xml:space="preserve">• номер </w:t>
      </w:r>
      <w:r>
        <w:t>телефона;</w:t>
      </w:r>
    </w:p>
    <w:p w14:paraId="6405F305" w14:textId="77777777" w:rsidR="002A6D20" w:rsidRDefault="0028169F">
      <w:r>
        <w:t>• адрес электронной почты;</w:t>
      </w:r>
    </w:p>
    <w:p w14:paraId="5348E081" w14:textId="77777777" w:rsidR="002A6D20" w:rsidRDefault="0028169F">
      <w:r>
        <w:t>• иные сведения, указанные в форме обратной связи.</w:t>
      </w:r>
    </w:p>
    <w:p w14:paraId="2DD99EF7" w14:textId="77777777" w:rsidR="002A6D20" w:rsidRDefault="0028169F">
      <w:r>
        <w:rPr>
          <w:b/>
        </w:rPr>
        <w:t>Цели обработки</w:t>
      </w:r>
    </w:p>
    <w:p w14:paraId="10B42501" w14:textId="77777777" w:rsidR="002A6D20" w:rsidRDefault="0028169F">
      <w:r>
        <w:t>• предоставление консультаций и услуг;</w:t>
      </w:r>
    </w:p>
    <w:p w14:paraId="69FC3E79" w14:textId="77777777" w:rsidR="002A6D20" w:rsidRDefault="0028169F">
      <w:r>
        <w:t>• обратная связь;</w:t>
      </w:r>
    </w:p>
    <w:p w14:paraId="0CF5A11F" w14:textId="77777777" w:rsidR="002A6D20" w:rsidRDefault="0028169F">
      <w:r>
        <w:t>• заключение и исполнение договоров;</w:t>
      </w:r>
    </w:p>
    <w:p w14:paraId="4632CAB9" w14:textId="77777777" w:rsidR="002A6D20" w:rsidRDefault="0028169F">
      <w:r>
        <w:t>• направление информационных сообщений (при отдельном согла</w:t>
      </w:r>
      <w:r>
        <w:t>сии).</w:t>
      </w:r>
    </w:p>
    <w:p w14:paraId="2597F858" w14:textId="77777777" w:rsidR="002A6D20" w:rsidRDefault="0028169F">
      <w:r>
        <w:rPr>
          <w:b/>
        </w:rPr>
        <w:t>Условия</w:t>
      </w:r>
    </w:p>
    <w:p w14:paraId="521F1957" w14:textId="77777777" w:rsidR="002A6D20" w:rsidRDefault="0028169F">
      <w:r>
        <w:t>Согласие действует до достижения целей обработки или до момента его отзыва.</w:t>
      </w:r>
    </w:p>
    <w:p w14:paraId="0E1C027D" w14:textId="77777777" w:rsidR="002A6D20" w:rsidRDefault="0028169F">
      <w:r>
        <w:t>Согласие может быть отозвано путём направления уведомления по контактам, указанным на сайте.</w:t>
      </w:r>
    </w:p>
    <w:p w14:paraId="63982DC1" w14:textId="77777777" w:rsidR="002A6D20" w:rsidRDefault="0028169F">
      <w:r>
        <w:t>Настоящее согласие предоставляется в соответствии с Федеральным законом №</w:t>
      </w:r>
      <w:r>
        <w:t xml:space="preserve"> 152-ФЗ «О персональных данных».</w:t>
      </w:r>
    </w:p>
    <w:sectPr w:rsidR="002A6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69F"/>
    <w:rsid w:val="0029639D"/>
    <w:rsid w:val="002A6D2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BA20FF"/>
  <w14:defaultImageDpi w14:val="300"/>
  <w15:docId w15:val="{72162FAE-3184-48F8-B362-051FA7D4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Людмила Носкова</cp:lastModifiedBy>
  <cp:revision>2</cp:revision>
  <dcterms:created xsi:type="dcterms:W3CDTF">2026-05-16T09:55:00Z</dcterms:created>
  <dcterms:modified xsi:type="dcterms:W3CDTF">2026-05-16T09:55:00Z</dcterms:modified>
  <cp:category/>
</cp:coreProperties>
</file>